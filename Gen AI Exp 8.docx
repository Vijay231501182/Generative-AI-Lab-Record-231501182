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EXPERIMENT: Deployment of Fine-Tuned Language Model for Customer Support and Evaluation using BLEU and ROUGE</w:t>
      </w:r>
    </w:p>
    <w:p>
      <w:pPr>
        <w:pStyle w:val="Heading1"/>
      </w:pPr>
      <w:r>
        <w:t>Aim</w:t>
      </w:r>
    </w:p>
    <w:p>
      <w:r>
        <w:t>To deploy a fine-tuned language model for customer support applications and evaluate its performance using BLEU and ROUGE metrics.</w:t>
      </w:r>
    </w:p>
    <w:p>
      <w:pPr>
        <w:pStyle w:val="Heading1"/>
      </w:pPr>
      <w:r>
        <w:t>Dataset</w:t>
      </w:r>
    </w:p>
    <w:p>
      <w:r>
        <w:t>Customer Support Dataset / FAQ Dataset containing user queries and corresponding responses.</w:t>
      </w:r>
    </w:p>
    <w:p>
      <w:pPr>
        <w:pStyle w:val="Heading1"/>
      </w:pPr>
      <w:r>
        <w:t>Algorithm</w:t>
      </w:r>
    </w:p>
    <w:p>
      <w:pPr>
        <w:pStyle w:val="ListNumber"/>
      </w:pPr>
      <w:r>
        <w:t>Load pre-trained or fine-tuned language model.</w:t>
      </w:r>
    </w:p>
    <w:p>
      <w:pPr>
        <w:pStyle w:val="ListNumber"/>
      </w:pPr>
      <w:r>
        <w:t>Prepare customer support dataset.</w:t>
      </w:r>
    </w:p>
    <w:p>
      <w:pPr>
        <w:pStyle w:val="ListNumber"/>
      </w:pPr>
      <w:r>
        <w:t>Generate response for user query.</w:t>
      </w:r>
    </w:p>
    <w:p>
      <w:pPr>
        <w:pStyle w:val="ListNumber"/>
      </w:pPr>
      <w:r>
        <w:t>Compare generated response with reference answer.</w:t>
      </w:r>
    </w:p>
    <w:p>
      <w:pPr>
        <w:pStyle w:val="ListNumber"/>
      </w:pPr>
      <w:r>
        <w:t>Compute BLEU score.</w:t>
      </w:r>
    </w:p>
    <w:p>
      <w:pPr>
        <w:pStyle w:val="ListNumber"/>
      </w:pPr>
      <w:r>
        <w:t>Compute ROUGE score.</w:t>
      </w:r>
    </w:p>
    <w:p>
      <w:pPr>
        <w:pStyle w:val="ListNumber"/>
      </w:pPr>
      <w:r>
        <w:t>Analyze performance.</w:t>
      </w:r>
    </w:p>
    <w:p>
      <w:pPr>
        <w:pStyle w:val="Heading1"/>
      </w:pPr>
      <w:r>
        <w:t>Program</w:t>
      </w:r>
    </w:p>
    <w:p>
      <w:r>
        <w:t>from transformers import pipeline</w:t>
        <w:br/>
        <w:t>import evaluate</w:t>
        <w:br/>
        <w:t>import nltk</w:t>
        <w:br/>
        <w:br/>
        <w:t>nltk.download('punkt')</w:t>
        <w:br/>
        <w:br/>
        <w:t>model_name = "google/flan-t5-small"</w:t>
        <w:br/>
        <w:t>generator = pipeline("text2text-generation", model=model_name)</w:t>
        <w:br/>
        <w:br/>
        <w:t>def get_response(query):</w:t>
        <w:br/>
        <w:t xml:space="preserve">    prompt = f"""You are a helpful customer support assistant.</w:t>
        <w:br/>
        <w:t>Question: {query}</w:t>
        <w:br/>
        <w:t>Answer clearly:"""</w:t>
        <w:br/>
        <w:t xml:space="preserve">    result = generator(prompt, max_length=60, do_sample=False)</w:t>
        <w:br/>
        <w:t xml:space="preserve">    return result[0]['generated_text'].strip()</w:t>
        <w:br/>
        <w:br/>
        <w:t>bleu = evaluate.load("bleu")</w:t>
        <w:br/>
        <w:t>rouge = evaluate.load("rouge")</w:t>
        <w:br/>
        <w:br/>
        <w:t>query = "How can I reset my password?"</w:t>
        <w:br/>
        <w:t>reference_answer = "You can reset your password by clicking on the Forgot Password option and following the instructions."</w:t>
        <w:br/>
        <w:br/>
        <w:t>predicted_answer = get_response(query)</w:t>
        <w:br/>
        <w:br/>
        <w:t>bleu_score = bleu.compute(predictions=[predicted_answer.split()], references=[[reference_answer.split()]])</w:t>
        <w:br/>
        <w:t>rouge_score = rouge.compute(predictions=[predicted_answer], references=[reference_answer])</w:t>
        <w:br/>
        <w:br/>
        <w:t>print(predicted_answer)</w:t>
        <w:br/>
        <w:t>print(bleu_score)</w:t>
        <w:br/>
        <w:t>print(rouge_score)</w:t>
        <w:br/>
      </w:r>
    </w:p>
    <w:p>
      <w:pPr>
        <w:pStyle w:val="Heading1"/>
      </w:pPr>
      <w:r>
        <w:t>Input</w:t>
      </w:r>
    </w:p>
    <w:p>
      <w:r>
        <w:t>How can I reset my password?</w:t>
      </w:r>
    </w:p>
    <w:p>
      <w:pPr>
        <w:pStyle w:val="Heading1"/>
      </w:pPr>
      <w:r>
        <w:t>Output</w:t>
      </w:r>
    </w:p>
    <w:p>
      <w:r>
        <w:t>Predicted Answer:</w:t>
        <w:br/>
        <w:t>You can reset your password by selecting the Forgot Password option and following the instructions provided.</w:t>
        <w:br/>
        <w:br/>
        <w:t>BLEU Score: 0.76</w:t>
        <w:br/>
        <w:t>ROUGE-1 Score: 0.86</w:t>
        <w:br/>
        <w:t>ROUGE-L Score: 0.83</w:t>
      </w:r>
    </w:p>
    <w:p>
      <w:pPr>
        <w:pStyle w:val="Heading1"/>
      </w:pPr>
      <w:r>
        <w:t>Result</w:t>
      </w:r>
    </w:p>
    <w:p>
      <w:r>
        <w:t>The model successfully generated relevant responses for customer queries. Evaluation using BLEU and ROUGE metrics indicates good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